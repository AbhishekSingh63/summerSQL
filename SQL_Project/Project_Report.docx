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Summer Training Final Project Report</w:t>
      </w:r>
    </w:p>
    <w:p>
      <w:pPr>
        <w:jc w:val="center"/>
      </w:pPr>
      <w:r>
        <w:t>Project Title: Blood Bank Management System</w:t>
      </w:r>
    </w:p>
    <w:p>
      <w:pPr>
        <w:pStyle w:val="Heading1"/>
      </w:pPr>
      <w:r>
        <w:t>1. Introduction</w:t>
      </w:r>
    </w:p>
    <w:p>
      <w:r>
        <w:t>This project demonstrates the practical application of SQL concepts learned during the summer training program. The project centers around a real-world scenario: a Blood Bank Management System.</w:t>
      </w:r>
    </w:p>
    <w:p>
      <w:r>
        <w:t>The system is designed to efficiently manage and track blood donations, blood inventory, hospital requests, and blood issuance. Through this project, a complete relational database has been designed from scratch, populating it with sample data, and writing various queries to manipulate, retrieve, and analyze the data.</w:t>
      </w:r>
    </w:p>
    <w:p>
      <w:pPr>
        <w:pStyle w:val="Heading1"/>
      </w:pPr>
      <w:r>
        <w:t>2. Database Creation &amp; Setup</w:t>
      </w:r>
    </w:p>
    <w:p>
      <w:r>
        <w:t>The project begins by setting up a dedicated environment for the system.</w:t>
      </w:r>
    </w:p>
    <w:p>
      <w:pPr>
        <w:pStyle w:val="ListBullet"/>
      </w:pPr>
      <w:r>
        <w:rPr>
          <w:b/>
        </w:rPr>
        <w:t xml:space="preserve">Commands used: </w:t>
      </w:r>
      <w:r>
        <w:t>CREATE DATABASE, USE</w:t>
      </w:r>
    </w:p>
    <w:p>
      <w:pPr>
        <w:pStyle w:val="ListBullet"/>
      </w:pPr>
      <w:r>
        <w:rPr>
          <w:b/>
        </w:rPr>
        <w:t xml:space="preserve">Description: </w:t>
      </w:r>
      <w:r>
        <w:t>A new database named blood_bank_db is created and selected to hold all the subsequent tables and objects.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Create a new database for the blood bank management system</w:t>
        <w:br/>
        <w:t>create database blood_bank_db;</w:t>
        <w:br/>
        <w:br/>
        <w:t>-- Switch to using the newly created database</w:t>
        <w:br/>
        <w:t>use blood_bank_db;</w:t>
      </w:r>
    </w:p>
    <w:p>
      <w:pPr>
        <w:pStyle w:val="Heading1"/>
      </w:pPr>
      <w:r>
        <w:t>3. Database Schema and Table Creation (DDL)</w:t>
      </w:r>
    </w:p>
    <w:p>
      <w:r>
        <w:t>A highly structured relational schema is established with several interconnected tables. Various constraints are applied to ensure data integrity and enforce business rules.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Create donors table to store donor information</w:t>
        <w:br/>
        <w:t>CREATE TABLE donors (</w:t>
        <w:br/>
        <w:t xml:space="preserve">    donor_id INT AUTO_INCREMENT PRIMARY KEY,</w:t>
        <w:br/>
        <w:t xml:space="preserve">    donor_name VARCHAR(100) NOT NULL,</w:t>
        <w:br/>
        <w:t xml:space="preserve">    age INT NOT NULL CHECK(age &gt;= 18 AND age &lt;= 65),</w:t>
        <w:br/>
        <w:t xml:space="preserve">    gender VARCHAR(10) NOT NULL CHECK(gender IN ('Male','Female','Other')),</w:t>
        <w:br/>
        <w:t xml:space="preserve">    blood_group VARCHAR(5) NOT NULL,</w:t>
        <w:br/>
        <w:t xml:space="preserve">    phone VARCHAR(15) UNIQUE,</w:t>
        <w:br/>
        <w:t xml:space="preserve">    city VARCHAR(50) NOT NULL,</w:t>
        <w:br/>
        <w:t xml:space="preserve">    last_donation_date DATE</w:t>
        <w:br/>
        <w:t>);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Create blood_stock table to maintain the inventory of available blood groups</w:t>
        <w:br/>
        <w:t>CREATE TABLE blood_stock (</w:t>
        <w:br/>
        <w:t xml:space="preserve">    stock_id INT AUTO_INCREMENT PRIMARY KEY,</w:t>
        <w:br/>
        <w:t xml:space="preserve">    blood_group VARCHAR(5) NOT NULL UNIQUE,</w:t>
        <w:br/>
        <w:t xml:space="preserve">    units_available INT NOT NULL DEFAULT 0 CHECK(units_available &gt;= 0)</w:t>
        <w:br/>
        <w:t>);</w:t>
      </w:r>
    </w:p>
    <w:p>
      <w:pPr>
        <w:pStyle w:val="Heading1"/>
      </w:pPr>
      <w:r>
        <w:t>4. Data Insertion (DML)</w:t>
      </w:r>
    </w:p>
    <w:p>
      <w:r>
        <w:t>After designing the schema, the tables are populated with realistic mock data to simulate a working environment.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Insert sample data into the blood_stock table</w:t>
        <w:br/>
        <w:t>INSERT INTO blood_stock (blood_group, units_available) VALUES</w:t>
        <w:br/>
        <w:t>('A+', 25),</w:t>
        <w:br/>
        <w:t>('A-', 10),</w:t>
        <w:br/>
        <w:t>('B+', 20),</w:t>
        <w:br/>
        <w:t>('B-', 8),</w:t>
        <w:br/>
        <w:t>('O+', 30),</w:t>
        <w:br/>
        <w:t>('O-', 12),</w:t>
        <w:br/>
        <w:t>('AB+', 15),</w:t>
        <w:br/>
        <w:t>('AB-', 6);</w:t>
      </w:r>
    </w:p>
    <w:p>
      <w:pPr>
        <w:pStyle w:val="Heading1"/>
      </w:pPr>
      <w:r>
        <w:t>5. Data Modification and Schema Alteration</w:t>
      </w:r>
    </w:p>
    <w:p>
      <w:r>
        <w:t>This section showcases the ability to maintain and modify both the data and the table structures dynamically.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Update the city of a specific donor</w:t>
        <w:br/>
        <w:t>UPDATE donors</w:t>
        <w:br/>
        <w:t>SET city='Gurugram'</w:t>
        <w:br/>
        <w:t>WHERE donor_id=3;</w:t>
        <w:br/>
        <w:br/>
        <w:t>-- Delete a specific blood request record</w:t>
        <w:br/>
        <w:t>DELETE FROM blood_requests</w:t>
        <w:br/>
        <w:t>WHERE request_id=8;</w:t>
        <w:br/>
        <w:br/>
        <w:t>-- Add an email column to the donors table</w:t>
        <w:br/>
        <w:t>ALTER TABLE donors</w:t>
        <w:br/>
        <w:t>ADD email VARCHAR(100);</w:t>
      </w:r>
    </w:p>
    <w:p>
      <w:pPr>
        <w:pStyle w:val="Heading1"/>
      </w:pPr>
      <w:r>
        <w:t>6. Data Retrieval, Filtering, and Aggregation (DQL)</w:t>
      </w:r>
    </w:p>
    <w:p>
      <w:r>
        <w:t>This section forms the core of data analysis, demonstrating how to extract meaningful information using various SQL clauses and functions.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Retrieve all blood stock records where available units are greater than 10, ordered descending</w:t>
        <w:br/>
        <w:t>SELECT * FROM blood_stock</w:t>
        <w:br/>
        <w:t>WHERE units_available&gt;10</w:t>
        <w:br/>
        <w:t>ORDER BY units_available DESC;</w:t>
        <w:br/>
        <w:br/>
        <w:t>-- Calculate the total number of donors registered</w:t>
        <w:br/>
        <w:t>SELECT COUNT(*) AS total_donors</w:t>
        <w:br/>
        <w:t>FROM donors;</w:t>
        <w:br/>
        <w:br/>
        <w:t>-- Count the number of donors for each blood group, but only show groups with more than one donor</w:t>
        <w:br/>
        <w:t>SELECT blood_group,COUNT(*) AS donors</w:t>
        <w:br/>
        <w:t>FROM donors</w:t>
        <w:br/>
        <w:t>GROUP BY blood_group</w:t>
        <w:br/>
        <w:t>HAVING COUNT(*)&gt;1;</w:t>
      </w:r>
    </w:p>
    <w:p>
      <w:pPr>
        <w:pStyle w:val="Heading1"/>
      </w:pPr>
      <w:r>
        <w:t>7. Joins</w:t>
      </w:r>
    </w:p>
    <w:p>
      <w:r>
        <w:t>To extract comprehensive reports that require data from multiple related tables, SQL Joins are utilized.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Fetch donor names, blood groups, donation dates, and units by joining donors and donations</w:t>
        <w:br/>
        <w:t>SELECT d.donor_name,d.blood_group,don.donation_date,don.units</w:t>
        <w:br/>
        <w:t>FROM donors d</w:t>
        <w:br/>
        <w:t>INNER JOIN donations don</w:t>
        <w:br/>
        <w:t>ON d.donor_id=don.donor_id;</w:t>
        <w:br/>
        <w:br/>
        <w:t>-- Fetch hospital names along with their patients' names, including hospitals with no patients</w:t>
        <w:br/>
        <w:t>SELECT h.hospital_name,p.patient_name</w:t>
        <w:br/>
        <w:t>FROM hospitals h</w:t>
        <w:br/>
        <w:t>LEFT JOIN patients p</w:t>
        <w:br/>
        <w:t>ON h.hospital_id=p.hospital_id;</w:t>
      </w:r>
    </w:p>
    <w:p>
      <w:pPr>
        <w:pStyle w:val="Heading1"/>
      </w:pPr>
      <w:r>
        <w:t>8. Subqueries</w:t>
      </w:r>
    </w:p>
    <w:p>
      <w:r>
        <w:t>Nested queries (subqueries) are used to perform complex filtering based on dynamic, calculated values rather than hard-coded ones.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Retrieve names and ages of donors whose age is strictly greater than the overall average donor age</w:t>
        <w:br/>
        <w:t>SELECT donor_name,age</w:t>
        <w:br/>
        <w:t>FROM donors</w:t>
        <w:br/>
        <w:t>WHERE age&gt;(</w:t>
        <w:br/>
        <w:t>SELECT AVG(age) FROM donors);</w:t>
      </w:r>
    </w:p>
    <w:p>
      <w:pPr>
        <w:pStyle w:val="Heading1"/>
      </w:pPr>
      <w:r>
        <w:t>9. Advanced Database Objects</w:t>
      </w:r>
    </w:p>
    <w:p>
      <w:r>
        <w:t>This section demonstrates an understanding of advanced, programmable SQL features that optimize performance, security, and automation.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Create a view to easily access donor names, blood groups, and cities without querying the full table</w:t>
        <w:br/>
        <w:t>CREATE VIEW donor_details AS</w:t>
        <w:br/>
        <w:t>SELECT donor_name,blood_group,city</w:t>
        <w:br/>
        <w:t>FROM donors;</w:t>
        <w:br/>
        <w:br/>
        <w:t>-- Create a function to calculate and return the total available units for a given blood group</w:t>
        <w:br/>
        <w:t>DELIMITER $$</w:t>
        <w:br/>
        <w:t>CREATE FUNCTION total_units(bg VARCHAR(5))</w:t>
        <w:br/>
        <w:t>RETURNS INT</w:t>
        <w:br/>
        <w:t>DETERMINISTIC</w:t>
        <w:br/>
        <w:t>BEGIN</w:t>
        <w:br/>
        <w:t>DECLARE total INT;</w:t>
        <w:br/>
        <w:t>SELECT units_available</w:t>
        <w:br/>
        <w:t>INTO total</w:t>
        <w:br/>
        <w:t>FROM blood_stock</w:t>
        <w:br/>
        <w:t>WHERE blood_group=bg;</w:t>
        <w:br/>
        <w:t>RETURN total;</w:t>
        <w:br/>
        <w:t>END$$</w:t>
        <w:br/>
        <w:br/>
        <w:t>-- Create a trigger that automatically updates a donor's last donation date after a new donation is recorded</w:t>
        <w:br/>
        <w:t>CREATE TRIGGER update_last_donation</w:t>
        <w:br/>
        <w:t>AFTER INSERT ON donations</w:t>
        <w:br/>
        <w:t>FOR EACH ROW</w:t>
        <w:br/>
        <w:t>BEGIN</w:t>
        <w:br/>
        <w:t>UPDATE donors</w:t>
        <w:br/>
        <w:t>SET last_donation_date=NEW.donation_date</w:t>
        <w:br/>
        <w:t>WHERE donor_id=NEW.donor_id;</w:t>
        <w:br/>
        <w:t>END$$</w:t>
        <w:br/>
        <w:t>DELIMITER ;</w:t>
      </w:r>
    </w:p>
    <w:p>
      <w:pPr>
        <w:pStyle w:val="Heading1"/>
      </w:pPr>
      <w:r>
        <w:t>10. Practical Reporting</w:t>
      </w:r>
    </w:p>
    <w:p>
      <w:r>
        <w:t>The final section simulates real-world business intelligence by executing practical reporting queries that an administrator of the blood bank would run daily.</w:t>
      </w:r>
    </w:p>
    <w:p>
      <w:pPr>
        <w:ind w:left="720"/>
      </w:pPr>
      <w:r>
        <w:rPr>
          <w:rFonts w:ascii="Courier New" w:hAnsi="Courier New"/>
          <w:color w:val="00008B"/>
          <w:sz w:val="20"/>
        </w:rPr>
        <w:t>-- Count the number of patients registered at each hospital</w:t>
        <w:br/>
        <w:t>SELECT h.hospital_name,COUNT(p.patient_id) AS total_patients</w:t>
        <w:br/>
        <w:t>FROM hospitals h</w:t>
        <w:br/>
        <w:t>LEFT JOIN patients p</w:t>
        <w:br/>
        <w:t>ON h.hospital_id=p.hospital_id</w:t>
        <w:br/>
        <w:t>GROUP BY h.hospital_name;</w:t>
        <w:br/>
        <w:br/>
        <w:t>-- Find the donor who has donated the maximum total units of blood</w:t>
        <w:br/>
        <w:t>SELECT d.donor_name,SUM(dn.units) AS total_units</w:t>
        <w:br/>
        <w:t>FROM donors d</w:t>
        <w:br/>
        <w:t>JOIN donations dn</w:t>
        <w:br/>
        <w:t>ON d.donor_id=dn.donor_id</w:t>
        <w:br/>
        <w:t>GROUP BY d.donor_name</w:t>
        <w:br/>
        <w:t>ORDER BY total_units DESC</w:t>
        <w:br/>
        <w:t>LIMIT 1;</w:t>
      </w:r>
    </w:p>
    <w:p>
      <w:pPr>
        <w:pStyle w:val="Heading1"/>
      </w:pPr>
      <w:r>
        <w:t>Conclusion</w:t>
      </w:r>
    </w:p>
    <w:p>
      <w:r>
        <w:t>This project successfully encapsulates the core and advanced tenets of SQL. By building a functional Blood Bank Management System, it proves the capability to design schemas, enforce integrity, manipulate data, write complex analytical queries, and utilize advanced database programming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